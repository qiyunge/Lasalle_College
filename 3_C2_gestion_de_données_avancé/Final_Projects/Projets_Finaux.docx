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956C" w14:textId="77777777" w:rsidR="004F1661" w:rsidRPr="00C70F52" w:rsidRDefault="00000000">
      <w:pPr>
        <w:pStyle w:val="Title"/>
        <w:rPr>
          <w:lang w:val="fr-CA"/>
        </w:rPr>
      </w:pPr>
      <w:r w:rsidRPr="00C70F52">
        <w:rPr>
          <w:lang w:val="fr-CA"/>
        </w:rPr>
        <w:t>Application de détection et de reconnaissance faciale</w:t>
      </w:r>
    </w:p>
    <w:p w14:paraId="7D73553B" w14:textId="77777777" w:rsidR="004F1661" w:rsidRPr="00C70F52" w:rsidRDefault="00000000">
      <w:pPr>
        <w:pStyle w:val="Heading1"/>
        <w:rPr>
          <w:lang w:val="fr-CA"/>
        </w:rPr>
      </w:pPr>
      <w:r w:rsidRPr="00C70F52">
        <w:rPr>
          <w:lang w:val="fr-CA"/>
        </w:rPr>
        <w:t>1. Ce que vous allez construire</w:t>
      </w:r>
    </w:p>
    <w:p w14:paraId="4C99A228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Pour ce projet, vous allez créer une application fonctionnelle qui :</w:t>
      </w:r>
    </w:p>
    <w:p w14:paraId="3CEEBDC3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Utilise une caméra pour détecter des visages en temps réel.</w:t>
      </w:r>
    </w:p>
    <w:p w14:paraId="2DF2A487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Vous reconnaît (le modèle ayant été entraîné sur vous-même).</w:t>
      </w:r>
    </w:p>
    <w:p w14:paraId="509E9BD8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Étiquette toute autre personne comme « Inconnu » (Unknown) en fonction d'un seuil de confiance.</w:t>
      </w:r>
    </w:p>
    <w:p w14:paraId="6FCD8E46" w14:textId="3E2E74AC" w:rsidR="004F1661" w:rsidRPr="00C70F52" w:rsidRDefault="00000000">
      <w:pPr>
        <w:rPr>
          <w:lang w:val="fr-CA"/>
        </w:rPr>
      </w:pPr>
      <w:r w:rsidRPr="00C70F52">
        <w:rPr>
          <w:lang w:val="fr-CA"/>
        </w:rPr>
        <w:t>Vous passerez par le pipeline complet d'</w:t>
      </w:r>
      <w:r w:rsidR="0037051E">
        <w:rPr>
          <w:lang w:val="fr-CA"/>
        </w:rPr>
        <w:t>AI</w:t>
      </w:r>
      <w:r w:rsidRPr="00C70F52">
        <w:rPr>
          <w:lang w:val="fr-CA"/>
        </w:rPr>
        <w:t xml:space="preserve"> :</w:t>
      </w:r>
    </w:p>
    <w:p w14:paraId="3BD80758" w14:textId="77777777" w:rsidR="004F1661" w:rsidRDefault="00000000">
      <w:pPr>
        <w:pStyle w:val="ListBullet"/>
      </w:pPr>
      <w:r>
        <w:t>collecte de données</w:t>
      </w:r>
    </w:p>
    <w:p w14:paraId="699E94CE" w14:textId="77777777" w:rsidR="004F1661" w:rsidRDefault="00000000">
      <w:pPr>
        <w:pStyle w:val="ListBullet"/>
      </w:pPr>
      <w:r>
        <w:t>prétraitement</w:t>
      </w:r>
    </w:p>
    <w:p w14:paraId="03BF9AE0" w14:textId="1AA187DF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entraînement d'un réseau de neurones (</w:t>
      </w:r>
      <w:r w:rsidR="0037051E">
        <w:rPr>
          <w:lang w:val="fr-CA"/>
        </w:rPr>
        <w:t>N</w:t>
      </w:r>
      <w:r w:rsidRPr="00C70F52">
        <w:rPr>
          <w:lang w:val="fr-CA"/>
        </w:rPr>
        <w:t>N)</w:t>
      </w:r>
    </w:p>
    <w:p w14:paraId="68A53666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intégration dans une application fonctionnelle.</w:t>
      </w:r>
    </w:p>
    <w:p w14:paraId="2524DBA5" w14:textId="77777777" w:rsidR="004F1661" w:rsidRPr="00C70F52" w:rsidRDefault="00000000">
      <w:pPr>
        <w:pStyle w:val="Heading1"/>
        <w:rPr>
          <w:lang w:val="fr-CA"/>
        </w:rPr>
      </w:pPr>
      <w:r w:rsidRPr="00C70F52">
        <w:rPr>
          <w:lang w:val="fr-CA"/>
        </w:rPr>
        <w:t>2. Construire votre propre jeu de données</w:t>
      </w:r>
    </w:p>
    <w:p w14:paraId="120B14B2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Vous créerez un jeu de données d'au minimum 40 images :</w:t>
      </w:r>
    </w:p>
    <w:p w14:paraId="4E25BCA4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Vos propres images doivent constituer la moitié des images.</w:t>
      </w:r>
    </w:p>
    <w:p w14:paraId="18C2C077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Les personnes restantes (20 images) peuvent être vos amis et camarades de classe.</w:t>
      </w:r>
    </w:p>
    <w:p w14:paraId="025E4364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Tout le monde doit donner son consentement pour être photographié.</w:t>
      </w:r>
    </w:p>
    <w:p w14:paraId="754C029B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Plus vous utilisez d'images, plus vous aurez besoin de ressources processeur (CPU) et plus le modèle entraîné sera précis.</w:t>
      </w:r>
    </w:p>
    <w:p w14:paraId="000CE5C2" w14:textId="77777777" w:rsidR="004F1661" w:rsidRDefault="00000000">
      <w:pPr>
        <w:pStyle w:val="Heading2"/>
      </w:pPr>
      <w:r>
        <w:t>Exigences relatives aux images</w:t>
      </w:r>
    </w:p>
    <w:p w14:paraId="09D6E7D2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Essayez de ne pas utiliser de grandes tailles d'image, votre ordinateur pourrait ne pas être en mesure de les traiter.</w:t>
      </w:r>
    </w:p>
    <w:p w14:paraId="14881A71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Je recommande la taille (100x100).</w:t>
      </w:r>
    </w:p>
    <w:p w14:paraId="446B1632" w14:textId="77777777" w:rsidR="004F1661" w:rsidRDefault="00000000">
      <w:r>
        <w:t>Capturez une variété de :</w:t>
      </w:r>
    </w:p>
    <w:p w14:paraId="5B3F45D6" w14:textId="77777777" w:rsidR="004F1661" w:rsidRDefault="00000000">
      <w:pPr>
        <w:pStyle w:val="ListBullet"/>
      </w:pPr>
      <w:r>
        <w:t>Poses</w:t>
      </w:r>
    </w:p>
    <w:p w14:paraId="256709EC" w14:textId="77777777" w:rsidR="004F1661" w:rsidRDefault="00000000">
      <w:pPr>
        <w:pStyle w:val="ListBullet"/>
      </w:pPr>
      <w:r>
        <w:t>Conditions d'éclairage</w:t>
      </w:r>
    </w:p>
    <w:p w14:paraId="7CF45AC7" w14:textId="77777777" w:rsidR="004F1661" w:rsidRDefault="00000000">
      <w:pPr>
        <w:pStyle w:val="ListBullet"/>
      </w:pPr>
      <w:r>
        <w:t>Expressions faciales</w:t>
      </w:r>
    </w:p>
    <w:p w14:paraId="454B7F66" w14:textId="77777777" w:rsidR="004F1661" w:rsidRDefault="00000000">
      <w:pPr>
        <w:pStyle w:val="ListBullet"/>
      </w:pPr>
      <w:r>
        <w:t>Angles (frontaux + non frontaux)</w:t>
      </w:r>
    </w:p>
    <w:p w14:paraId="7C6356AD" w14:textId="77777777" w:rsidR="004F1661" w:rsidRDefault="00000000">
      <w:pPr>
        <w:pStyle w:val="Heading2"/>
      </w:pPr>
      <w:r>
        <w:lastRenderedPageBreak/>
        <w:t>Prétraitement</w:t>
      </w:r>
    </w:p>
    <w:p w14:paraId="0A0116E6" w14:textId="77777777" w:rsidR="004F1661" w:rsidRDefault="00000000">
      <w:r>
        <w:t>Vous devrez :</w:t>
      </w:r>
    </w:p>
    <w:p w14:paraId="66D82655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Détecter et recadrer les visages à partir des images brutes (OpenCV est recommandé pour extraire les visages).</w:t>
      </w:r>
    </w:p>
    <w:p w14:paraId="0D436E3D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Les redimensionner et les normaliser.</w:t>
      </w:r>
    </w:p>
    <w:p w14:paraId="6EE8C817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Appliquer l'augmentation de données (rotation, changements de luminosité, retournements, etc.).</w:t>
      </w:r>
    </w:p>
    <w:p w14:paraId="73510174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Séparer en ensembles d'entraînement / de validation / de test.</w:t>
      </w:r>
    </w:p>
    <w:p w14:paraId="05B1BCF3" w14:textId="77777777" w:rsidR="004F1661" w:rsidRPr="00C70F52" w:rsidRDefault="00000000">
      <w:pPr>
        <w:pStyle w:val="Heading1"/>
        <w:rPr>
          <w:lang w:val="fr-CA"/>
        </w:rPr>
      </w:pPr>
      <w:r w:rsidRPr="00C70F52">
        <w:rPr>
          <w:lang w:val="fr-CA"/>
        </w:rPr>
        <w:t>3. Construire le système de reconnaissance</w:t>
      </w:r>
    </w:p>
    <w:p w14:paraId="0EAA68DB" w14:textId="77777777" w:rsidR="004F1661" w:rsidRPr="00C70F52" w:rsidRDefault="00000000">
      <w:pPr>
        <w:pStyle w:val="Heading2"/>
        <w:rPr>
          <w:lang w:val="fr-CA"/>
        </w:rPr>
      </w:pPr>
      <w:r w:rsidRPr="00C70F52">
        <w:rPr>
          <w:lang w:val="fr-CA"/>
        </w:rPr>
        <w:t>Détection de visage</w:t>
      </w:r>
    </w:p>
    <w:p w14:paraId="3A856456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Choisissez n'importe quelle méthode raisonnable, telle que :</w:t>
      </w:r>
    </w:p>
    <w:p w14:paraId="2A671BB9" w14:textId="77777777" w:rsidR="004F1661" w:rsidRDefault="00000000">
      <w:pPr>
        <w:pStyle w:val="ListBullet"/>
      </w:pPr>
      <w:r>
        <w:t>OpenCV (Recommandé)</w:t>
      </w:r>
    </w:p>
    <w:p w14:paraId="509F51F0" w14:textId="77777777" w:rsidR="004F1661" w:rsidRDefault="00000000">
      <w:pPr>
        <w:pStyle w:val="ListBullet"/>
      </w:pPr>
      <w:r>
        <w:t>MTCNN</w:t>
      </w:r>
    </w:p>
    <w:p w14:paraId="0B1733D7" w14:textId="77777777" w:rsidR="004F1661" w:rsidRDefault="00000000">
      <w:pPr>
        <w:pStyle w:val="ListBullet"/>
      </w:pPr>
      <w:r>
        <w:t>Détecteurs basés sur YOLO</w:t>
      </w:r>
    </w:p>
    <w:p w14:paraId="142C75CE" w14:textId="77777777" w:rsidR="004F1661" w:rsidRDefault="00000000">
      <w:pPr>
        <w:pStyle w:val="ListBullet"/>
      </w:pPr>
      <w:r>
        <w:t>Autres détecteurs justifiés</w:t>
      </w:r>
    </w:p>
    <w:p w14:paraId="08B02A3E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Il est préférable que votre détecteur :</w:t>
      </w:r>
    </w:p>
    <w:p w14:paraId="69514E29" w14:textId="77777777" w:rsidR="004F1661" w:rsidRDefault="00000000">
      <w:pPr>
        <w:pStyle w:val="ListBullet"/>
      </w:pPr>
      <w:r>
        <w:t>Fonctionne en temps réel.</w:t>
      </w:r>
    </w:p>
    <w:p w14:paraId="6F30593A" w14:textId="77777777" w:rsidR="004F1661" w:rsidRDefault="00000000">
      <w:r>
        <w:t>Votre détecteur doit :</w:t>
      </w:r>
    </w:p>
    <w:p w14:paraId="2CDBFA36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Recadrer les visages et les les envoyer à votre modèle de reconnaissance.</w:t>
      </w:r>
    </w:p>
    <w:p w14:paraId="0E1AB214" w14:textId="77777777" w:rsidR="004F1661" w:rsidRPr="00C70F52" w:rsidRDefault="00000000">
      <w:pPr>
        <w:pStyle w:val="Heading2"/>
        <w:rPr>
          <w:lang w:val="fr-CA"/>
        </w:rPr>
      </w:pPr>
      <w:r w:rsidRPr="00C70F52">
        <w:rPr>
          <w:lang w:val="fr-CA"/>
        </w:rPr>
        <w:t>Reconnaissance faciale (ANN)</w:t>
      </w:r>
    </w:p>
    <w:p w14:paraId="312E4F2E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Entraîner un modèle de réseau de neurones (ANN) capable de vous classer/reconnaître dans votre jeu de données.</w:t>
      </w:r>
    </w:p>
    <w:p w14:paraId="58A06E1A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Votre modèle doit générer (en sortie) :</w:t>
      </w:r>
    </w:p>
    <w:p w14:paraId="1DACC5D9" w14:textId="77777777" w:rsidR="004F1661" w:rsidRDefault="00000000">
      <w:pPr>
        <w:pStyle w:val="ListBullet"/>
      </w:pPr>
      <w:r>
        <w:t>Une identité prédite</w:t>
      </w:r>
    </w:p>
    <w:p w14:paraId="082EC69D" w14:textId="77777777" w:rsidR="004F1661" w:rsidRDefault="00000000">
      <w:pPr>
        <w:pStyle w:val="ListBullet"/>
      </w:pPr>
      <w:r>
        <w:t>Un score de confiance</w:t>
      </w:r>
    </w:p>
    <w:p w14:paraId="05863208" w14:textId="77777777" w:rsidR="004F1661" w:rsidRDefault="00000000">
      <w:pPr>
        <w:pStyle w:val="Heading1"/>
      </w:pPr>
      <w:r>
        <w:t>4. Construire l'application</w:t>
      </w:r>
    </w:p>
    <w:p w14:paraId="083A0AD7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Il est préférable que votre application finale fonctionne en temps réel :</w:t>
      </w:r>
    </w:p>
    <w:p w14:paraId="35BE9AD8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Utilise un flux de webcam.</w:t>
      </w:r>
    </w:p>
    <w:p w14:paraId="6C4727E8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Détecte les visages dans chaque image (frame).</w:t>
      </w:r>
    </w:p>
    <w:p w14:paraId="00D2EE84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Ne reconnaisse les personnes que si le score de confiance est suffisant.</w:t>
      </w:r>
    </w:p>
    <w:p w14:paraId="3714DB8D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lastRenderedPageBreak/>
        <w:t>Elle doit inclure une interface utilisateur (UI) simple :</w:t>
      </w:r>
    </w:p>
    <w:p w14:paraId="36378066" w14:textId="77777777" w:rsidR="004F1661" w:rsidRDefault="00000000">
      <w:r w:rsidRPr="00C70F52">
        <w:rPr>
          <w:lang w:val="fr-CA"/>
        </w:rPr>
        <w:t xml:space="preserve">Cela peut être une application de bureau ou une petite interface web. </w:t>
      </w:r>
      <w:r>
        <w:t>Elle doit afficher :</w:t>
      </w:r>
    </w:p>
    <w:p w14:paraId="0A4595A3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Des boîtes englobantes autour des visages</w:t>
      </w:r>
    </w:p>
    <w:p w14:paraId="2A8A33C1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Le nom prédit ou « Inconnu » (Unknown)</w:t>
      </w:r>
    </w:p>
    <w:p w14:paraId="12F04D08" w14:textId="77777777" w:rsidR="004F1661" w:rsidRDefault="00000000">
      <w:pPr>
        <w:pStyle w:val="ListBullet"/>
      </w:pPr>
      <w:r>
        <w:t>Le score de confiance</w:t>
      </w:r>
    </w:p>
    <w:p w14:paraId="27C7DE2F" w14:textId="77777777" w:rsidR="004F1661" w:rsidRDefault="00000000">
      <w:pPr>
        <w:pStyle w:val="Heading1"/>
      </w:pPr>
      <w:r>
        <w:t>5. Ce que vous devez soumettre</w:t>
      </w:r>
    </w:p>
    <w:p w14:paraId="39A38658" w14:textId="77777777" w:rsidR="004F1661" w:rsidRDefault="00000000">
      <w:pPr>
        <w:pStyle w:val="Heading2"/>
      </w:pPr>
      <w:r>
        <w:t>5.1 Dépôt de code</w:t>
      </w:r>
    </w:p>
    <w:p w14:paraId="5165AC91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Un code propre et organisé, comprenant :</w:t>
      </w:r>
    </w:p>
    <w:p w14:paraId="449A2545" w14:textId="77777777" w:rsidR="004F1661" w:rsidRDefault="00000000">
      <w:pPr>
        <w:pStyle w:val="ListBullet"/>
      </w:pPr>
      <w:r>
        <w:t>Prétraitement des données</w:t>
      </w:r>
    </w:p>
    <w:p w14:paraId="6894A5CD" w14:textId="77777777" w:rsidR="004F1661" w:rsidRDefault="00000000">
      <w:pPr>
        <w:pStyle w:val="ListBullet"/>
      </w:pPr>
      <w:r>
        <w:t>Entraînement du modèle</w:t>
      </w:r>
    </w:p>
    <w:p w14:paraId="29A98C3B" w14:textId="77777777" w:rsidR="004F1661" w:rsidRDefault="00000000">
      <w:pPr>
        <w:pStyle w:val="ListBullet"/>
      </w:pPr>
      <w:r>
        <w:t>Évaluation du modèle</w:t>
      </w:r>
    </w:p>
    <w:p w14:paraId="68757658" w14:textId="77777777" w:rsidR="004F1661" w:rsidRDefault="00000000">
      <w:pPr>
        <w:pStyle w:val="ListBullet"/>
      </w:pPr>
      <w:r>
        <w:t>Application en temps réel</w:t>
      </w:r>
    </w:p>
    <w:p w14:paraId="7D49EFAC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README.MD avec les instructions de configuration et d'exécution</w:t>
      </w:r>
    </w:p>
    <w:p w14:paraId="187C944B" w14:textId="77777777" w:rsidR="004F1661" w:rsidRPr="00C70F52" w:rsidRDefault="00000000">
      <w:pPr>
        <w:rPr>
          <w:lang w:val="fr-CA"/>
        </w:rPr>
      </w:pPr>
      <w:r w:rsidRPr="00C70F52">
        <w:rPr>
          <w:lang w:val="fr-CA"/>
        </w:rPr>
        <w:t>Dépendances requises (l'un des éléments suivants) :</w:t>
      </w:r>
    </w:p>
    <w:p w14:paraId="7E51CFFE" w14:textId="77777777" w:rsidR="004F1661" w:rsidRDefault="00000000">
      <w:pPr>
        <w:pStyle w:val="ListBullet"/>
      </w:pPr>
      <w:r>
        <w:t>Environnement PIP : requirements.txt</w:t>
      </w:r>
    </w:p>
    <w:p w14:paraId="23A53FCE" w14:textId="77777777" w:rsidR="004F1661" w:rsidRDefault="00000000">
      <w:pPr>
        <w:pStyle w:val="ListBullet"/>
      </w:pPr>
      <w:r>
        <w:t>Environnement Conda : environment.yml</w:t>
      </w:r>
    </w:p>
    <w:p w14:paraId="158D977B" w14:textId="68D6176B" w:rsidR="004F1661" w:rsidRPr="00C70F52" w:rsidRDefault="00000000">
      <w:pPr>
        <w:pStyle w:val="Heading2"/>
        <w:rPr>
          <w:lang w:val="fr-CA"/>
        </w:rPr>
      </w:pPr>
      <w:r w:rsidRPr="00C70F52">
        <w:rPr>
          <w:lang w:val="fr-CA"/>
        </w:rPr>
        <w:t xml:space="preserve">5.2 </w:t>
      </w:r>
      <w:r w:rsidR="00C70F52" w:rsidRPr="00C70F52">
        <w:rPr>
          <w:lang w:val="fr-CA"/>
        </w:rPr>
        <w:t xml:space="preserve">Presentation et </w:t>
      </w:r>
      <w:r w:rsidRPr="00C70F52">
        <w:rPr>
          <w:lang w:val="fr-CA"/>
        </w:rPr>
        <w:t>Rapport final (6 à 10 pages)</w:t>
      </w:r>
    </w:p>
    <w:p w14:paraId="73F914C2" w14:textId="77777777" w:rsidR="004F1661" w:rsidRDefault="00000000">
      <w:r>
        <w:t>Inclure :</w:t>
      </w:r>
    </w:p>
    <w:p w14:paraId="359E56D4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Comment vous avez collecté votre jeu de données</w:t>
      </w:r>
    </w:p>
    <w:p w14:paraId="1675E2B4" w14:textId="77777777" w:rsidR="004F1661" w:rsidRDefault="00000000">
      <w:pPr>
        <w:pStyle w:val="ListBullet"/>
      </w:pPr>
      <w:r>
        <w:t>Étapes de prétraitement</w:t>
      </w:r>
    </w:p>
    <w:p w14:paraId="4386C525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Architecture du modèle + détails de l'entraînement</w:t>
      </w:r>
    </w:p>
    <w:p w14:paraId="2445E74C" w14:textId="77777777" w:rsidR="004F1661" w:rsidRPr="00C70F52" w:rsidRDefault="00000000">
      <w:pPr>
        <w:pStyle w:val="ListBullet"/>
        <w:rPr>
          <w:lang w:val="fr-CA"/>
        </w:rPr>
      </w:pPr>
      <w:r w:rsidRPr="00C70F52">
        <w:rPr>
          <w:lang w:val="fr-CA"/>
        </w:rPr>
        <w:t>Résultats de l'évaluation, limites + idées d'amélioration</w:t>
      </w:r>
    </w:p>
    <w:sectPr w:rsidR="004F1661" w:rsidRPr="00C70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131152">
    <w:abstractNumId w:val="8"/>
  </w:num>
  <w:num w:numId="2" w16cid:durableId="2013069452">
    <w:abstractNumId w:val="6"/>
  </w:num>
  <w:num w:numId="3" w16cid:durableId="372072055">
    <w:abstractNumId w:val="5"/>
  </w:num>
  <w:num w:numId="4" w16cid:durableId="781145514">
    <w:abstractNumId w:val="4"/>
  </w:num>
  <w:num w:numId="5" w16cid:durableId="941378419">
    <w:abstractNumId w:val="7"/>
  </w:num>
  <w:num w:numId="6" w16cid:durableId="1530530344">
    <w:abstractNumId w:val="3"/>
  </w:num>
  <w:num w:numId="7" w16cid:durableId="83036099">
    <w:abstractNumId w:val="2"/>
  </w:num>
  <w:num w:numId="8" w16cid:durableId="75442069">
    <w:abstractNumId w:val="1"/>
  </w:num>
  <w:num w:numId="9" w16cid:durableId="37508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51E"/>
    <w:rsid w:val="004F1661"/>
    <w:rsid w:val="0066412E"/>
    <w:rsid w:val="00AA1D8D"/>
    <w:rsid w:val="00B47730"/>
    <w:rsid w:val="00C70F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115AE"/>
  <w14:defaultImageDpi w14:val="300"/>
  <w15:docId w15:val="{BF9E4367-36A6-49A6-B73A-794CA010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 Taghavi</cp:lastModifiedBy>
  <cp:revision>3</cp:revision>
  <dcterms:created xsi:type="dcterms:W3CDTF">2013-12-23T23:15:00Z</dcterms:created>
  <dcterms:modified xsi:type="dcterms:W3CDTF">2026-06-11T04:58:00Z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2026-06-11T04:57:28Z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37c512e9-b475-4cdb-af5a-c03f8f548613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